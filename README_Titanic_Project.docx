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Titanic Data Cleaning &amp; Preprocessing</w:t>
      </w:r>
    </w:p>
    <w:p>
      <w:r>
        <w:t>This project demonstrates the complete data cleaning and preprocessing workflow using the Titanic dataset. It was completed as Task 1 – Data Cleaning &amp; Preprocessing for an AI &amp; ML Internship.</w:t>
      </w:r>
    </w:p>
    <w:p>
      <w:pPr>
        <w:pStyle w:val="Heading2"/>
      </w:pPr>
      <w:r>
        <w:t>Objective</w:t>
      </w:r>
    </w:p>
    <w:p>
      <w:pPr>
        <w:pStyle w:val="ListBullet"/>
      </w:pPr>
      <w:r>
        <w:t>Explore the dataset.</w:t>
      </w:r>
    </w:p>
    <w:p>
      <w:pPr>
        <w:pStyle w:val="ListBullet"/>
      </w:pPr>
      <w:r>
        <w:t>Handle missing values.</w:t>
      </w:r>
    </w:p>
    <w:p>
      <w:pPr>
        <w:pStyle w:val="ListBullet"/>
      </w:pPr>
      <w:r>
        <w:t>Encode categorical variables.</w:t>
      </w:r>
    </w:p>
    <w:p>
      <w:pPr>
        <w:pStyle w:val="ListBullet"/>
      </w:pPr>
      <w:r>
        <w:t>Standardize numerical features.</w:t>
      </w:r>
    </w:p>
    <w:p>
      <w:pPr>
        <w:pStyle w:val="ListBullet"/>
      </w:pPr>
      <w:r>
        <w:t>Detect and remove outliers.</w:t>
      </w:r>
    </w:p>
    <w:p>
      <w:pPr>
        <w:pStyle w:val="ListBullet"/>
      </w:pPr>
      <w:r>
        <w:t>Save the cleaned dataset for machine learning.</w:t>
      </w:r>
    </w:p>
    <w:p>
      <w:pPr>
        <w:pStyle w:val="Heading2"/>
      </w:pPr>
      <w:r>
        <w:t>Dataset</w:t>
      </w:r>
    </w:p>
    <w:p>
      <w:pPr>
        <w:pStyle w:val="ListBullet"/>
      </w:pPr>
      <w:r>
        <w:t>Titanic Dataset containing passenger information such as PassengerId, Survived, Pclass, Name, Sex, Age, SibSp, Parch, Ticket, Fare, Cabin, and Embarked.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Jupyter Notebook</w:t>
      </w:r>
    </w:p>
    <w:p>
      <w:pPr>
        <w:pStyle w:val="Heading2"/>
      </w:pPr>
      <w:r>
        <w:t>Project Workflow</w:t>
      </w:r>
    </w:p>
    <w:p>
      <w:pPr>
        <w:pStyle w:val="ListBullet"/>
      </w:pPr>
      <w:r>
        <w:t>Import required libraries.</w:t>
      </w:r>
    </w:p>
    <w:p>
      <w:pPr>
        <w:pStyle w:val="ListBullet"/>
      </w:pPr>
      <w:r>
        <w:t>Load the dataset.</w:t>
      </w:r>
    </w:p>
    <w:p>
      <w:pPr>
        <w:pStyle w:val="ListBullet"/>
      </w:pPr>
      <w:r>
        <w:t>Explore the dataset.</w:t>
      </w:r>
    </w:p>
    <w:p>
      <w:pPr>
        <w:pStyle w:val="ListBullet"/>
      </w:pPr>
      <w:r>
        <w:t>Handle missing values (Age: median, Embarked: mode, drop Cabin).</w:t>
      </w:r>
    </w:p>
    <w:p>
      <w:pPr>
        <w:pStyle w:val="ListBullet"/>
      </w:pPr>
      <w:r>
        <w:t>Encode categorical variables.</w:t>
      </w:r>
    </w:p>
    <w:p>
      <w:pPr>
        <w:pStyle w:val="ListBullet"/>
      </w:pPr>
      <w:r>
        <w:t>Remove unnecessary columns.</w:t>
      </w:r>
    </w:p>
    <w:p>
      <w:pPr>
        <w:pStyle w:val="ListBullet"/>
      </w:pPr>
      <w:r>
        <w:t>Standardize Age and Fare.</w:t>
      </w:r>
    </w:p>
    <w:p>
      <w:pPr>
        <w:pStyle w:val="ListBullet"/>
      </w:pPr>
      <w:r>
        <w:t>Visualize outliers using boxplots.</w:t>
      </w:r>
    </w:p>
    <w:p>
      <w:pPr>
        <w:pStyle w:val="ListBullet"/>
      </w:pPr>
      <w:r>
        <w:t>Remove outliers using the IQR method.</w:t>
      </w:r>
    </w:p>
    <w:p>
      <w:pPr>
        <w:pStyle w:val="ListBullet"/>
      </w:pPr>
      <w:r>
        <w:t>Save the cleaned dataset as Titanic_Cleaned.csv.</w:t>
      </w:r>
    </w:p>
    <w:p>
      <w:pPr>
        <w:pStyle w:val="Heading2"/>
      </w:pPr>
      <w:r>
        <w:t>Results</w:t>
      </w:r>
    </w:p>
    <w:p>
      <w:pPr>
        <w:pStyle w:val="ListBullet"/>
      </w:pPr>
      <w:r>
        <w:t>Handled missing values successfully.</w:t>
      </w:r>
    </w:p>
    <w:p>
      <w:pPr>
        <w:pStyle w:val="ListBullet"/>
      </w:pPr>
      <w:r>
        <w:t>Encoded categorical variables.</w:t>
      </w:r>
    </w:p>
    <w:p>
      <w:pPr>
        <w:pStyle w:val="ListBullet"/>
      </w:pPr>
      <w:r>
        <w:t>Standardized numerical features.</w:t>
      </w:r>
    </w:p>
    <w:p>
      <w:pPr>
        <w:pStyle w:val="ListBullet"/>
      </w:pPr>
      <w:r>
        <w:t>Detected and removed outliers.</w:t>
      </w:r>
    </w:p>
    <w:p>
      <w:pPr>
        <w:pStyle w:val="ListBullet"/>
      </w:pPr>
      <w:r>
        <w:t>Prepared a clean dataset for machine learning.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Data Preprocessing</w:t>
      </w:r>
    </w:p>
    <w:p>
      <w:pPr>
        <w:pStyle w:val="ListBullet"/>
      </w:pPr>
      <w:r>
        <w:t>Missing Value Handling</w:t>
      </w:r>
    </w:p>
    <w:p>
      <w:pPr>
        <w:pStyle w:val="ListBullet"/>
      </w:pPr>
      <w:r>
        <w:t>Label Encoding</w:t>
      </w:r>
    </w:p>
    <w:p>
      <w:pPr>
        <w:pStyle w:val="ListBullet"/>
      </w:pPr>
      <w:r>
        <w:t>Feature Scaling</w:t>
      </w:r>
    </w:p>
    <w:p>
      <w:pPr>
        <w:pStyle w:val="ListBullet"/>
      </w:pPr>
      <w:r>
        <w:t>Outlier Detection</w:t>
      </w:r>
    </w:p>
    <w:p>
      <w:pPr>
        <w:pStyle w:val="ListBullet"/>
      </w:pPr>
      <w:r>
        <w:t>Outlier Removal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Python Programming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Apply One-Hot Encoding.</w:t>
      </w:r>
    </w:p>
    <w:p>
      <w:pPr>
        <w:pStyle w:val="ListBullet"/>
      </w:pPr>
      <w:r>
        <w:t>Perform feature engineering.</w:t>
      </w:r>
    </w:p>
    <w:p>
      <w:pPr>
        <w:pStyle w:val="ListBullet"/>
      </w:pPr>
      <w:r>
        <w:t>Train machine learning models.</w:t>
      </w:r>
    </w:p>
    <w:p>
      <w:pPr>
        <w:pStyle w:val="ListBullet"/>
      </w:pPr>
      <w:r>
        <w:t>Compare different preprocessing techniques.</w:t>
      </w:r>
    </w:p>
    <w:p>
      <w:pPr>
        <w:pStyle w:val="Heading2"/>
      </w:pPr>
      <w:r>
        <w:t>Author</w:t>
      </w:r>
    </w:p>
    <w:p>
      <w:r>
        <w:t>Selvakumaran G</w:t>
        <w:br/>
        <w:t>AI &amp; ML Internship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